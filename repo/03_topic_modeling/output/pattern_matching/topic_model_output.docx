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Topic Model Output for Sermons Given within 4 Weeks of the Nearest Election</w:t>
      </w:r>
    </w:p>
    <w:p>
      <w:r>
        <w:br w:type="page"/>
      </w:r>
    </w:p>
    <w:p>
      <w:pPr>
        <w:pStyle w:val="Heading2"/>
      </w:pPr>
      <w:r>
        <w:t>Outlier Topic: Religion and Government Influence</w:t>
      </w:r>
    </w:p>
    <w:p>
      <w:r>
        <w:t>Top 10 words: church, lord, nation, government, christians, need, today, faith, say, truth</w:t>
      </w:r>
    </w:p>
    <w:p>
      <w:r>
        <w:t>Example sentences:</w:t>
      </w:r>
    </w:p>
    <w:p>
      <w:r>
        <w:t>1. Gift of mercy Don't feel too bad. It could have happened to anyoneGift of administration - Lucas, would you get the mop. Soyoon, please help pick this up..</w:t>
      </w:r>
    </w:p>
    <w:p>
      <w:r>
        <w:t>2. I choose the words frightful storm deliberately to avoid a general panic. Senate Banking Committee Chairman Chris Dodd said on ABC's Good Morning America, some days ago that we're literally maybe days away from a complete meltdown of our financial system, with all the implications, here at home and globally. An extraordinarily costly plan was voted that is intended to address just the current crisis but it is not working yet as the President reasured us. This is the world that we live in..</w:t>
      </w:r>
    </w:p>
    <w:p>
      <w:r>
        <w:t>3. GC 446 National Ruin Follows National Apostasy Do you thing it is impossible for this country to abandon the principle of God, giving up the first amendment. Look, in one session the Congress voted a very unpopular law One trillion bail-out from our money 8 minutes bam. Both candidates united and saying yes They are aware of what Main Street wants. But they ignored the voices 1 trillion After that, another unprecedented and unpopular measure: federal government ownership of a good chunk of banking system...Did you heard that Jesus is coming as a thief in the night..</w:t>
      </w:r>
    </w:p>
    <w:p>
      <w:r>
        <w:t>4. Without the direction of the Holy Spirit, this concern can easily turn to slander, for some times there is a fine line between voicing a concern and gossip, and between help and hurt. George Bush the first made a trip to Australia during his term in office, when getting off the plane he decided to flash the reporters, tv crews and bystanders what he thought was the peace sign. What he accomplished was flying the entire nation the bird..</w:t>
      </w:r>
    </w:p>
    <w:p>
      <w:r>
        <w:t>5. OK, ask your relatives to help you, I have my own problems. Ha, I remember Joe Biden gafe during an electoral meeting, asking a guy in wheel chair to stand up. Apply... church-sinner-insensitive speaker/pastor... I am sure that the crippled beggar knew about Jesus..</w:t>
      </w:r>
    </w:p>
    <w:p>
      <w:r>
        <w:br w:type="page"/>
      </w:r>
    </w:p>
    <w:p>
      <w:pPr>
        <w:pStyle w:val="Heading2"/>
      </w:pPr>
      <w:r>
        <w:t>Topic 0: Religion and Politics in Modern Society</w:t>
      </w:r>
    </w:p>
    <w:p>
      <w:r>
        <w:t>Top 10 words: church, pray, christians, today, government, party, lord, candidate, does, faith</w:t>
      </w:r>
    </w:p>
    <w:p>
      <w:r>
        <w:t>Example sentences:</w:t>
      </w:r>
    </w:p>
    <w:p>
      <w:r>
        <w:t>1. Just speak about Jesus Christ and his claims and see how the anger and hatred rises against you and your God. If you desire their attention just talk politics. The problem of man is serious..</w:t>
      </w:r>
    </w:p>
    <w:p>
      <w:r>
        <w:t>2. They do not perform miracles and they will disappoint us. The 2nd Problem: When we Christians vote, we often cast our vote under the mistaken belief that the candidate, or the party for which we vote has the power within themselves to change the course of our city, state, or nation. The problem is that's not true..</w:t>
      </w:r>
    </w:p>
    <w:p>
      <w:r>
        <w:t>3. Anxiety and Depression Association of America. , https://adaa.org/learn-from-us/from-the-experts/blog-posts/consumer/watching-new-making-your-anxiety-worse/tips] When this pandemic ends and it will end and this election is settled, we are can be guaran-teed of these basic truths. Whoever is president, God will still be on His throne. Jesus will still be King of Kings and Lord of Lords..</w:t>
      </w:r>
    </w:p>
    <w:p>
      <w:r>
        <w:t>4. He later developed our country's first dictionary because he believed that all Americans should speak distinctly American English, not British English. Though Noah Webster is best known for his groundbreaking work with our language, The Presidential Prayer Team acknowledges him for his passion to teach godly values to the school children of our country. He said, In my view, the Christian religion is the most important and one of the first things in which all children, under a free government ought to be instructed..</w:t>
      </w:r>
    </w:p>
    <w:p>
      <w:r>
        <w:t>5. Let go, and let God have His way in your life. As someone aptly stated, Jesus does not just want to be resident in you, He wants to be president in you. Ah, yes..</w:t>
      </w:r>
    </w:p>
    <w:p>
      <w:r>
        <w:br w:type="page"/>
      </w:r>
    </w:p>
    <w:p>
      <w:pPr>
        <w:pStyle w:val="Heading2"/>
      </w:pPr>
      <w:r>
        <w:t>Topic 1: Biblical Prophecy and Theology</w:t>
      </w:r>
    </w:p>
    <w:p>
      <w:r>
        <w:t>Top 10 words: shall, israel, paul, elect, peter, faith, kingdom, jewish, david, son</w:t>
      </w:r>
    </w:p>
    <w:p>
      <w:r>
        <w:t>Example sentences:</w:t>
      </w:r>
    </w:p>
    <w:p>
      <w:r>
        <w:t>1. They hadn't called for a time of national prayer and fasting to ask for His opinion. They simply held a vote, an election, and decided that that was all they needed to do. God later told Samuel in 1 Samuel 8:7: Listen to all that the people are saying to you; it is not you they have rejected, but THEY HAVE REJECTED ME as their king..</w:t>
      </w:r>
    </w:p>
    <w:p>
      <w:r>
        <w:t>2. 1 Cor. 15:51-52, Behold, I show you a mystery; We shall not all sleep, but we shall all bechanged, In a moment, in the twinkling of an eye, at the last trump: for the trumpet shall sound, and the dead shall be raised incorruptible, and we shall be changed. B..</w:t>
      </w:r>
    </w:p>
    <w:p>
      <w:r>
        <w:t>3. In the Old Testament Babylon was the great enemy of IsraelBecause of this, the very name of Babylon came to stand for.... a corrupt political system that stood against God. a corrupt economic system that stood against God..</w:t>
      </w:r>
    </w:p>
    <w:p>
      <w:r>
        <w:t>4. a corrupt religion that stood against God. Babylon symbolized the political, economic, and religious center of a godless society. It was a society-nation or government or religion-that defied God..</w:t>
      </w:r>
    </w:p>
    <w:p>
      <w:r>
        <w:t>5. It was a society-nation or government or religion-that defied God. Here in the Revelation Babylon stands for the city of the antichrist, the capital of the world: it stands for the political and economic system which he establishes. Isaiah 21:9Rev 18: 2Jer 51: 8Jer 50:2There is the reason why Babylon will be destroyed..</w:t>
      </w:r>
    </w:p>
    <w:p>
      <w:r>
        <w:br w:type="page"/>
      </w:r>
    </w:p>
    <w:p>
      <w:pPr>
        <w:pStyle w:val="Heading2"/>
      </w:pPr>
      <w:r>
        <w:t>Topic 2: Political Anecdotes and Historical Figures</w:t>
      </w:r>
    </w:p>
    <w:p>
      <w:r>
        <w:t>Top 10 words: defeated, war, old, office, house, mr, asked, vice, white, senate</w:t>
      </w:r>
    </w:p>
    <w:p>
      <w:r>
        <w:t>Example sentences:</w:t>
      </w:r>
    </w:p>
    <w:p>
      <w:r>
        <w:t>1. p. 293 A presidential aide said, Mr. President, I was wondering, sir if it might be possible for MY SON TO WORK somewhere in the White House. Of course, answered the president. What does he do..</w:t>
      </w:r>
    </w:p>
    <w:p>
      <w:r>
        <w:t>2. The aide threw up his hands and said, Nothing. Excellent, noted the president. We won't even have to train him..</w:t>
      </w:r>
    </w:p>
    <w:p>
      <w:r>
        <w:t>3. Do you think he wanted to take on a third opponent that night. Years ago Time magazine, reporting in the sports section concerning the votes for the greatest wrestler of all time, said that not a vote went to the most famous athlete in history, wrestling Jacob. Low and behold, the magazine received a letter from someone who wrote asking them to tell something more about this wrestler Jacob..</w:t>
      </w:r>
    </w:p>
    <w:p>
      <w:r>
        <w:t>4. S. Senate instead of Abraham Lincoln, although Lincoln had won the popular vote. When a sympathetic friend asked Lincoln how he felt, he said, Like the boy who stubbed his toe: I am too big to cry and too badly hurt to laugh..</w:t>
      </w:r>
    </w:p>
    <w:p>
      <w:r>
        <w:t>5. Jefferson replied: Tell him I have already engaged a room. I value his good intentions highly but if he has no place for a dirty American farmer, he none for the Vice President of the United States. Oh how we love to point our fingers at others and say look at them..</w:t>
      </w:r>
    </w:p>
    <w:p>
      <w:r>
        <w:br w:type="page"/>
      </w:r>
    </w:p>
    <w:p>
      <w:pPr>
        <w:pStyle w:val="Heading2"/>
      </w:pPr>
      <w:r>
        <w:t>Topic 3: Election News and Polls</w:t>
      </w:r>
    </w:p>
    <w:p>
      <w:r>
        <w:t>Top 10 words: going, tuesday, news, results, change, elections, polls, economy, fear, presidential</w:t>
      </w:r>
    </w:p>
    <w:p>
      <w:r>
        <w:t>Example sentences:</w:t>
      </w:r>
    </w:p>
    <w:p>
      <w:r>
        <w:t>1. . We have an election this coming November. And so far it has been an excellent example of modern American political campaigning. There has been vast confusion, accusations galore, an abundance of mudslinging advertisements, both real and false personal attacks and, of course, there has been the attendant media circus..</w:t>
      </w:r>
    </w:p>
    <w:p>
      <w:r>
        <w:t>2. There have been numerous pandemics throughout history; the Black Death of the 14th century, Small Pox, Spanish Flu 1918-19 , HIV/AIDS, Hong Cong Flu 1968-70 to name just a few. Not only are we in the midst of a world-wide pandemic but a hotly contested national election. But we should not look to any political party to save us. We dare not identify our faith with any political party. Government cannot save us..</w:t>
      </w:r>
    </w:p>
    <w:p>
      <w:r>
        <w:t>3. We've read about more than 80 people killed in Tibetan riots relating to China;read about a refinery explosion in Texas which killed 15 people; Jeff Weise's rampage in Red Lake, MN killing 10; Brian Nichols kills 4 people in Atlanta; a suicide bomber kills 15 in Iraq; and we have the Terri Schiavo controversy - which has become a modern day Greek tragedy. There are not only polls for the NCAA tournament, but there are polls for the Terri Schiavo situation. Does any of this really make sense..</w:t>
      </w:r>
    </w:p>
    <w:p>
      <w:r>
        <w:t>4. It goes without saying that we are a country, and even a county, in crisis. With what many are calling the most important election in our lifetime coming up on Tuesday, I'm going to go out on a limb and endorse someone for president. I urge you to participate as part of your civic and sacred duty..</w:t>
      </w:r>
    </w:p>
    <w:p>
      <w:r>
        <w:t>5. But that's how I began to see my entire person: a scar faced, wire headed misfit that would never amount to anything. A few years ago, Coca Cola embarked on a campaign where they put names on the cans and bottles. This ad ran in Indonesia watch the subtitles at the bottom of the screens..</w:t>
      </w:r>
    </w:p>
    <w:p>
      <w:r>
        <w:br w:type="page"/>
      </w:r>
    </w:p>
    <w:p>
      <w:pPr>
        <w:pStyle w:val="Heading2"/>
      </w:pPr>
      <w:r>
        <w:t>Topic 4: Marriage and Abortion Legislation</w:t>
      </w:r>
    </w:p>
    <w:p>
      <w:r>
        <w:t>Top 10 words: marriage, abortion, supreme, judges, law, platform, research, rights, states, republican</w:t>
      </w:r>
    </w:p>
    <w:p>
      <w:r>
        <w:t>Example sentences:</w:t>
      </w:r>
    </w:p>
    <w:p>
      <w:r>
        <w:t>1. Once conception occurs nothing else is added by either the mother or father genetically to the baby, by the way, when a mother is pregnant she says she is having a baby not a fetus. Here are 10 questions you never hear a pro-choice candidate asked by the media:1. You say you support a woman's right to make her own reproductive choices in regards to abortion and contraception..</w:t>
      </w:r>
    </w:p>
    <w:p>
      <w:r>
        <w:t>2. But over the past decade and a half, each of the 30 states to consider constitutional amendments that would outlaw such unions have adopted the ban from Alaska in 1998 to North Carolina earlier this year. That may change on Election Day, when voters in Maryland, Washington, Maine and Minnesota awash in money, messages and advertisements from both sides of the issue will make their decision on whether to recognize gay marriage It will be the first major test since President Obama in May became the first president to publicly state his support for gay marriage. This week, Obama also personally endorsed ballot measures in Maine, Maryland and Washington state that would legalize gay marriage; he has previously expressed opposition to efforts in Minnesota to pass a constitutional amendment barring same-sex marriage. I am thankful that 30 states have seen fit to adopt constitutional amendment's in support of traditional marriage and it is my hope that in the six states this year where same-sex marriage is being voted on that they will be defeated but whether they are or not there is only one definition of marriage that counts and it is the definition found in Genesis 2:Genesis 2:20 And Adam gave names to all cattle, and to the fowl of the air, and to every beast of the field; but for Adam there was not found an help meet for him. 21 And the LORD God caused a deep sleep to fall upon Adam, and he slept: and he took one of his ribs, and closed up the flesh instead thereof;22 And the rib, which the LORD God had taken from man, made he a woman, and brought her unto the man..</w:t>
      </w:r>
    </w:p>
    <w:p>
      <w:r>
        <w:t>3. Of the 93 Members of the Freshman Class at least 77 are committed to defending the unborn. Almost every poll shows that Americans are becoming increasingly pro-life but in some recent elections we haven't voted that way. That has to change..</w:t>
      </w:r>
    </w:p>
    <w:p>
      <w:r>
        <w:t>4. It will go down as a monumental day in constitutional law. Their decision on the case will not be made until June, but court observers and experts believe the 9 justices are split right down the middle, with Justice Kennedy likely making the deciding vote. In the course of the oral arguments, the justices questioned the attorneys on both sides of the issue..</w:t>
      </w:r>
    </w:p>
    <w:p>
      <w:r>
        <w:t>5. INTRODUCTION: This last four years has been a time of a semblance of a move back to the way America was founded. We have seen the challenge by our President to move away from immorality, and efforts to make the home and family strong. In the last 30 years we have seen more than 40 million babies aborted..</w:t>
      </w:r>
    </w:p>
    <w:p>
      <w:r>
        <w:br w:type="page"/>
      </w:r>
    </w:p>
    <w:p>
      <w:pPr>
        <w:pStyle w:val="Heading2"/>
      </w:pPr>
      <w:r>
        <w:t>Topic 5: Economic Policy and Taxation</w:t>
      </w:r>
    </w:p>
    <w:p>
      <w:r>
        <w:t>Top 10 words: economy, taxes, politicians, value, gambling, today, america, paper, social, wealthy</w:t>
      </w:r>
    </w:p>
    <w:p>
      <w:r>
        <w:t>Example sentences:</w:t>
      </w:r>
    </w:p>
    <w:p>
      <w:r>
        <w:t>1. Everybody wants to live as if they can afford everything. Borrowing more and more, spending more and more which means that the future is uncertain the use of this word - uncertain good politician. The US Government don't have enough money to pay for everything; SS, Medicare, the war, federal institutions... And no politicians dare to raise the taxes. So it is only one way to get money: beginning with February 2006 they print money without releasing the information to the public Nobody really knows how much money is printed anymore this is considered top secret information for the security reasons This means suicide for our economy I mean we will never be able to pay the interest of what we borrowed so far..</w:t>
      </w:r>
    </w:p>
    <w:p>
      <w:r>
        <w:t>2. Raising taxes. What politician will do this. No one..</w:t>
      </w:r>
    </w:p>
    <w:p>
      <w:r>
        <w:t>3. Because everybody trust this system Bust some day, when I will want back what left from my water, I will realize that is no water anymore It was consumed all for long time ago for other things, buying TVs from China and cars from Germany, financing the war, while I thought that I still have it in the bank -And everybody will be nervous about the real value of paper money. And one day I will try to pay as usual and I will be rejected sorry, I will not accept paper; I will accept only food or gas And people will panic, government will have to reinforce the law, any law voted by a frightened mob It will be the end The whole system will collapse We are not far from that day. Today we still using dollars, paper money or plastic And this is because we believe money still having value But this cannot last forever A rumor and bam..</w:t>
      </w:r>
    </w:p>
    <w:p>
      <w:r>
        <w:t>4. . LIVING IN A GOD BLESSED-NATIONOctober 24, 2004With an election in the wings and some already voting, we hear an awful lot these days about taxes, and about what our government is doing right and doing wrong. Our news journalists do their best to give us the latest updates on the stock market, oil prices, unemployment rates, and such..</w:t>
      </w:r>
    </w:p>
    <w:p>
      <w:r>
        <w:t>5. Moreover, we must consider the fact that this regressive tax plan comes from the liberal, non-biblical worldview. You must take note of the fact that this comes from the same politicians who support abortion and gay marriage. This fact is without dispute..</w:t>
      </w:r>
    </w:p>
    <w:p>
      <w:r>
        <w:br w:type="page"/>
      </w:r>
    </w:p>
    <w:p>
      <w:pPr>
        <w:pStyle w:val="Heading2"/>
      </w:pPr>
      <w:r>
        <w:t>Topic 6: Voting and Political Influence</w:t>
      </w:r>
    </w:p>
    <w:p>
      <w:r>
        <w:t>Top 10 words: ballot, record, union, presidency, candidates, policies, johnson, charles, change, issues</w:t>
      </w:r>
    </w:p>
    <w:p>
      <w:r>
        <w:t>Example sentences:</w:t>
      </w:r>
    </w:p>
    <w:p>
      <w:r>
        <w:t>1. But as it seems your friend is not running, may I count on your support. When we cast our votes in any elections, we do so under the belief that we have the power thru our vote to effect change. And, in America we need to be reminded that our votes can be far more important than we might suspect. , In 1645, just one vote gave Oliver Cromwell control of England. , In 1649, just one vote caused King Charles 1 of England to be executed. , In 1776, just one vote gave America the English language instead of German. , In 1845, just one vote brought the State of Texas into the Union. , In 1868, one vote saved President Andrew Johnson from impeachment. , In 1876, one vote gave Rutherford B. Hayes the presidency of the United States, In 1876, one vote changed France from a Monarchy to a Republic, In 1943, one vote gave Adolph Hitler control of the Nazi Party and changed the course of human history, In 1960, a single vote change in each precinct in Illinois would have made Richard Nixon the president, rather than John F. Kennedy..</w:t>
      </w:r>
    </w:p>
    <w:p>
      <w:r>
        <w:t>2. 6 THE SIGNATURE By Christ Jesus. A My check My signature Rockefeller's signature Donald Trump'ssignature. Jesus gives us a blank check with His signature on it and says, Just fill it inwith what you need, and I will provide it for you..</w:t>
      </w:r>
    </w:p>
    <w:p>
      <w:r>
        <w:t>3. 4. Help Elect Godly People. The most effective way to restore Godly rule in American is to quit electing ungodly candidates to office. 5..</w:t>
      </w:r>
    </w:p>
    <w:p>
      <w:r>
        <w:t>4. To get dishonest gain. When you vote in November don't forget all of the dishonest gain that we have heard about recently on TV. When you vote in November don't forget all of the moral conduct on many of the Princes. Isa 1:23 Thy princes are rebellious, and companions of thieves: every one loveth gifts, and followeth after rewards: they judge not the fatherless, neither doth the cause of the widow come unto them..</w:t>
      </w:r>
    </w:p>
    <w:p>
      <w:r>
        <w:t>5. These are two options. Now I will not say how I plan to vote but I will tell you that I will vote every one of you should. I will also say I'm not completely pleased with the actions of Pres..</w:t>
      </w:r>
    </w:p>
    <w:p>
      <w:r>
        <w:br w:type="page"/>
      </w:r>
    </w:p>
    <w:p>
      <w:pPr>
        <w:pStyle w:val="Heading2"/>
      </w:pPr>
      <w:r>
        <w:t>Topic 7: Political Scandals and Deception</w:t>
      </w:r>
    </w:p>
    <w:p>
      <w:r>
        <w:t>Top 10 words: lie, house, email, politicians, talking, middle, seems, say, party, children</w:t>
      </w:r>
    </w:p>
    <w:p>
      <w:r>
        <w:t>Example sentences:</w:t>
      </w:r>
    </w:p>
    <w:p>
      <w:r>
        <w:t>1. Monica Lewinsky is a name known by many. She is the former White House intern who had a scandalous affair with President Bill Clinton in the late 1990s. Since then, Lewinsky has lived in the shadow of public shame..</w:t>
      </w:r>
    </w:p>
    <w:p>
      <w:r>
        <w:t>2. In fact, in Communism, lying is a virtue. It teaches the lie that its political philosophy can ultimately create a heaven on earth, and the evil lie that Christianity is the greatest enemy of mankind's happiness when it is really the greatest good ever granted to mankind. M..</w:t>
      </w:r>
    </w:p>
    <w:p>
      <w:r>
        <w:t>3. Sometimes disqualification can ruin your life and bring terrible shame. Back in 2006, just before congressional elections Rep. Mark Foley, chairman of House Caucus on Missing and Exploited Children, was caught sending sexually inappropriate emails and text messages to 17 year-old male pages..</w:t>
      </w:r>
    </w:p>
    <w:p>
      <w:r>
        <w:t>4. Mark Foley, chairman of House Caucus on Missing and Exploited Children, was caught sending sexually inappropriate emails and text messages to 17 year-old male pages. Foley resigned, was labeled a pedophile, and may have cost the Republicans their House majority in 2006 because of the scandal. Sickening words aren't they..</w:t>
      </w:r>
    </w:p>
    <w:p>
      <w:r>
        <w:t>5. And those clips show us that there is a lot of confusion in the world. If there is anyplace we are all feeling confusion today is when it comes to politics. After all, who is telling the truth..</w:t>
      </w:r>
    </w:p>
    <w:p>
      <w:r>
        <w:br w:type="page"/>
      </w:r>
    </w:p>
    <w:p>
      <w:pPr>
        <w:pStyle w:val="Heading2"/>
      </w:pPr>
      <w:r>
        <w:t>Topic 8: Faith and Trust in Uncertain Times</w:t>
      </w:r>
    </w:p>
    <w:p>
      <w:r>
        <w:t>Top 10 words: hope, trust, trials, midst, child, peter, future, based, chosen, reveal</w:t>
      </w:r>
    </w:p>
    <w:p>
      <w:r>
        <w:t>Example sentences:</w:t>
      </w:r>
    </w:p>
    <w:p>
      <w:r>
        <w:t>1. In God we trust. If I could find something good in Obama's election victory it might be that it put to death a real danger which loomed, in Christian America, of developing an attitude of 'In Romney we trust. Instead, many now are saying, what are we gonna do for the next four years..</w:t>
      </w:r>
    </w:p>
    <w:p>
      <w:r>
        <w:t>2. Do we place our trust in government OR are we going to place our trust in Almighty God. We must understand that we cannot trust in ANY government or administration, but our trust must be in God. We must rely on Him being in control, just as He tells us that He is even when we cannot see it or understand the situation..</w:t>
      </w:r>
    </w:p>
    <w:p>
      <w:r>
        <w:t>3. In this nation, what do we place our hope and trust in. The president. Our economy..</w:t>
      </w:r>
    </w:p>
    <w:p>
      <w:r>
        <w:t>4. We keep trusting in those things. I know, because that's all everybody talks about during the election cycle. We trust in those things even when the Lord pulls the mask off right in front of our eyes..</w:t>
      </w:r>
    </w:p>
    <w:p>
      <w:r>
        <w:t>5. Trust and giving up control is never easy. We see the giants in our communities, we see them in this election. We see them in the schools, at work, they're all over..</w:t>
      </w:r>
    </w:p>
    <w:p>
      <w:r>
        <w:br w:type="page"/>
      </w:r>
    </w:p>
    <w:p>
      <w:pPr>
        <w:pStyle w:val="Heading2"/>
      </w:pPr>
      <w:r>
        <w:t>Topic 9: Generational Wisdom and Learning</w:t>
      </w:r>
    </w:p>
    <w:p>
      <w:r>
        <w:t>Top 10 words: dream, son, heard, learning, vast, rich, democratic, born, moment, churches</w:t>
      </w:r>
    </w:p>
    <w:p>
      <w:r>
        <w:t>Example sentences:</w:t>
      </w:r>
    </w:p>
    <w:p>
      <w:r>
        <w:t>1. In other words, who is to be more congratulated, the parents or the grandparents. For some reason the book of Ruth votes for the grandparents, and it makes this passage one of the most powerful exaltations of a grandmother you will find anywhere in human literature. It is almost as if the goal of this book was to come to a happy ending with grandma Naomi holding grandson Obed in her lap, and everybody singing her praises..</w:t>
      </w:r>
    </w:p>
    <w:p>
      <w:r>
        <w:t>2. I sought for it in her rich mines, her vast world commerce, her public school system, and in her institutions of higher learning--and it was not there. I looked for it in her democratic Congress and her matchless Constitution--and it was not there. Not until I went into the churches of America and heard her pulpits flame with righteousness did I understand the secret of her genius and power..</w:t>
      </w:r>
    </w:p>
    <w:p>
      <w:r>
        <w:t>3. Abraham grazed his flocks around the city of Gerar and its king, Abimelech decided to take Sarah as a wife. He probably sought to make a political alliance with Abraham by marrying what he thought was only Abraham's sister. God interrupted and informed Abimelech in a dream that he would die if he touched Sarah or failed to return her to her husband..</w:t>
      </w:r>
    </w:p>
    <w:p>
      <w:r>
        <w:t>4. I sought for it in her rich mines, her vast world commerce, her public school system, and in her institutions of higher learning--and it was not there. I looked for it in her democratic Congress and her matchless Constitution--and it was not there. Not until I went into the churches of America and heard her pulpits flame with righteousness did I understand the secret of her genius and power..</w:t>
      </w:r>
    </w:p>
    <w:p>
      <w:r>
        <w:t>5. Again she pronounced the verdict, and it fell on my head and on my father-in-law like the last judgment had come; You men are all so silly. And so on this mother's day, Margaret and I pay tribute to our mothers and their sage advice, couched in language that every political scientist in the world would call na ve: mothers who seem to have an answer that the rest of the world cannot buy; mothers who cut through all the rhetoric and call for peace and justice and reconciliation and love. Why can't we all just learn to love each other..</w:t>
      </w:r>
    </w:p>
    <w:p>
      <w:r>
        <w:br w:type="page"/>
      </w:r>
    </w:p>
    <w:p>
      <w:pPr>
        <w:pStyle w:val="Heading2"/>
      </w:pPr>
      <w:r>
        <w:t>Topic 10: Authority and Leadership</w:t>
      </w:r>
    </w:p>
    <w:p>
      <w:r>
        <w:t>Top 10 words: authority, leadership, submit, position, humility, honor, king, office, citizens, apostle</w:t>
      </w:r>
    </w:p>
    <w:p>
      <w:r>
        <w:t>Example sentences:</w:t>
      </w:r>
    </w:p>
    <w:p>
      <w:r>
        <w:t>1. It is a sweeping command. It is more than just Presidents or Congress but all who are in positions of authority. It would include respect for the local policeman and teacher..</w:t>
      </w:r>
    </w:p>
    <w:p>
      <w:r>
        <w:t>2. The State of California has its seal of authority. The President of the United States always speaks behind the authority of the seal of his office. In Bible days a king would take his ring, dip it into hot wax and place it on a document to give it authority..</w:t>
      </w:r>
    </w:p>
    <w:p>
      <w:r>
        <w:t>3. Although there is no monetary compensation WHAT. and the candidates are likely to encounter hostility, rejection, and sometimes-even death -- there is great personal satisfaction in commitment to the leader of this program and fulfillment in seeing his objectives attained. Well that's just great for the program and the leader..</w:t>
      </w:r>
    </w:p>
    <w:p>
      <w:r>
        <w:t>4. A leader is: Not Concerned with Outward Appearances. A few weeks ago we saw the conventions as they call them of both our candidates. As the day drew near we would see on the news how they were working to make everything appear to be perfect..</w:t>
      </w:r>
    </w:p>
    <w:p>
      <w:r>
        <w:t>5. They are required to use this phrase and they oftentimes use it in an effort to show their Leadership and the Leadership that they claim they will bring to the White House, or the Nation in their respective roles. In our text read in our hearing this morning, we also find a powerful Political Event taking shape. One of the most Powerful Political Events of its Time. We find a King attempting to exert His Leadership in the midst of troubled times and political unrest. There are some stark similarities between this event and what our Country is facing today..</w:t>
      </w:r>
    </w:p>
    <w:p>
      <w:r>
        <w:br w:type="page"/>
      </w:r>
    </w:p>
    <w:p>
      <w:pPr>
        <w:pStyle w:val="Heading2"/>
      </w:pPr>
      <w:r>
        <w:t>Topic 11: Spiritual Gifts and Church Roles</w:t>
      </w:r>
    </w:p>
    <w:p>
      <w:r>
        <w:t>Top 10 words: gifts, administration, spiritual, teachers, cultural, prophets, second, ministry, father, mark</w:t>
      </w:r>
    </w:p>
    <w:p>
      <w:r>
        <w:t>Example sentences:</w:t>
      </w:r>
    </w:p>
    <w:p>
      <w:r>
        <w:t>1. The Spirit was bestowed upon the apostles because they were unified, one in purpose, one in goal. We have an evangelistic campaign fast approaching. If we are not all together how effective can we be..</w:t>
      </w:r>
    </w:p>
    <w:p>
      <w:r>
        <w:t>2. So true. 12:28 And in the church God has appointed first of all apostles, second prophets, third teachers, then workers of miracles, also those having gifts of healing, those able to help others, those with gifts of administration, and those speaking in different kinds of tongues. It is interesting to compare this list with what Paul wrote in Verses 8-10..</w:t>
      </w:r>
    </w:p>
    <w:p>
      <w:r>
        <w:t>3. The prophets, those working miracles, those having gifts of healing, and those speaking in various tongues would seem to be the people who have been given those gifts which Paul described earlier. Apostles, teachers, and those with gifts of administration apparently possess gifts other than what Paul previously listed. Teachers, administrators, and apparently apostles have gifts from the Lord which enable them to do what the Lord calls them to do..</w:t>
      </w:r>
    </w:p>
    <w:p>
      <w:r>
        <w:t>4. Before someone becomes a Christian, I don't think they can have a spiritual gift. For example, the vice president of a local bank may have some very obvious abilities as an administrator, but if he is not a Christian, I don't think he possesses the gifts of administration that Paul refers to in Verse 28. Or, take a student with a straight-A average and an IQ of 150..</w:t>
      </w:r>
    </w:p>
    <w:p>
      <w:r>
        <w:t>5. Demonstrate the Fruit of the Spirit. Those things that naturally flow out of us are found in Galatians 5:19-21: sexual immorality, impurity and debauchery; idolatry and witchcraft; hatred, discord, jealousy, fits of rage, selfish ambition, dissensions, factions and envy Sounds like the presidential debates, doesn't it. It's important to distinguish between the gift of the Spirit which happens at salvation; the gifts of the Spirit, which have to do with service; and the graces of the Spirit, which relate to Christian character..</w:t>
      </w:r>
    </w:p>
    <w:p>
      <w:r>
        <w:br w:type="page"/>
      </w:r>
    </w:p>
    <w:p>
      <w:pPr>
        <w:pStyle w:val="Heading2"/>
      </w:pPr>
      <w:r>
        <w:t>Topic 12: Spiritual Warfare and Peace in Christianity</w:t>
      </w:r>
    </w:p>
    <w:p>
      <w:r>
        <w:t>Top 10 words: peace, evil, blood, ephesians, ronald, rulers, christians, spiritual, party, worldly</w:t>
      </w:r>
    </w:p>
    <w:p>
      <w:r>
        <w:t>Example sentences:</w:t>
      </w:r>
    </w:p>
    <w:p>
      <w:r>
        <w:t>1. Not by military might. Not by political intrigue. But by the Spirit who gives us ...the grace and peace ...we need..</w:t>
      </w:r>
    </w:p>
    <w:p>
      <w:r>
        <w:t>2. What we need, most of all, is to be sensitive enough to see our opportunities, and to be close enough to God that we will then choose to use our energy, our personality, our money, and our influence to make a difference, to be a peace maker. Peace goes beyond political systems, it goes beyond whether Obama or McCain or anyone else will bring peace to the Middle East, let alone in our own country. It goes beyond issues of wealth, culture and intellect..</w:t>
      </w:r>
    </w:p>
    <w:p>
      <w:r>
        <w:t>3. But the road to h e double hockey sticks is paved with good intentions. Like the Russian admirals, who intended to get around to doing the right thing, but who were more concerned about politics than about lives, we intend to armor ourselves. But if we do not reach out to receive what is there, it will not do us any good..</w:t>
      </w:r>
    </w:p>
    <w:p>
      <w:r>
        <w:t>4. LifePoint: We don't fight with flesh and blood because we don't fight against flesh. Our battle is not with Republicans and Democrats, the government, the school districts, the Taliban or Bin laden or your mother in law it's against Satan and his minions that try to take control. Folks, we can't out wit, out work, or out war the devil he mocks our relationship with Jesus, knocks our salvation and stocks our position in Christ..</w:t>
      </w:r>
    </w:p>
    <w:p>
      <w:r>
        <w:t>5. THE WAR ON EVIL. Ephesians 6:10-18 The war on terror in this world was in the forefront this election year. However, there is a related war and a much greater war that is raging and that has been going on since the garden of Eden..</w:t>
      </w:r>
    </w:p>
    <w:p>
      <w:r>
        <w:br w:type="page"/>
      </w:r>
    </w:p>
    <w:p>
      <w:pPr>
        <w:pStyle w:val="Heading2"/>
      </w:pPr>
      <w:r>
        <w:t>Topic 13: Bible Study and Sermon Resources</w:t>
      </w:r>
    </w:p>
    <w:p>
      <w:r>
        <w:t>Top 10 words: questions, bible, www, seed, available, church, sermon, notes, pastor, https</w:t>
      </w:r>
    </w:p>
    <w:p>
      <w:r>
        <w:t>Example sentences:</w:t>
      </w:r>
    </w:p>
    <w:p>
      <w:r>
        <w:t>1. This sermon is contributed by Hal Seed of New Song Church in Oceanside, California and of www.PastorMentor.com. Hal is the author of numerous books including The God Questions and The Bible Questions. If you are interested in The Bible Questions Church-wide Campaign, please visit and watch Hal's video at www.PastorMentor.com. Good morning. When you were a little boy or girl, was there someone in your family who told you stories..</w:t>
      </w:r>
    </w:p>
    <w:p>
      <w:r>
        <w:t>2. This sermon is contributed by Hal Seed of New Song Church in Oceanside, California and of www.PastorMentor.com. Hal is the author of numerous books including The God Questions and The Bible Questions. If you are interested in The Bible Questions Church-wide Campaign, please visit and watch Hal's video at www.PastorMentor.com. How is the Bible Different than Other Books. The Bible Questions, Part 2Psalm 119:97-105Special notes to the pastor/teacher:1..</w:t>
      </w:r>
    </w:p>
    <w:p>
      <w:r>
        <w:t>3. This sermon is contributed by Hal Seed of New Song Church in Oceanside, California and of www.PastorMentor.com. Hal is the author of numerous books including The God Questions and The Bible Questions. If you are interested in The Bible Questions Church-wide Campaign, please visit and watch Hal's video at www.PastorMentor.com. How Do I Live What I've Learned. The Bible Questions, Part 6Ps..</w:t>
      </w:r>
    </w:p>
    <w:p>
      <w:r>
        <w:t>4. Let's pray. Hal SeedThe Bible Questions Campaign Kit is available at www.pastormentor.com..</w:t>
      </w:r>
    </w:p>
    <w:p>
      <w:r>
        <w:t>5. This sermon is contributed by Hal Seed of New Song Church in Oceanside, California and of www.PastorMentor.com. Hal is the author of numerous books including The God Questions and The Bible Questions. If you are interested in The Bible Questions Church-wide Campaign, please visit and watch Hal's video at www.PastorMentor.com. What Can the Bible Do for Me. The Bible Questions, Part 1Joshua 1:6-8For Bumper Video: https://vimeo.com/48489274Special notes to the pastor/teacher:1..</w:t>
      </w:r>
    </w:p>
    <w:p>
      <w:r>
        <w:br w:type="page"/>
      </w:r>
    </w:p>
    <w:p>
      <w:pPr>
        <w:pStyle w:val="Heading2"/>
      </w:pPr>
      <w:r>
        <w:t>Topic 14: Pet Bird and Voting Reflections</w:t>
      </w:r>
    </w:p>
    <w:p>
      <w:r>
        <w:t>Top 10 words: bird, looked, ballot, home, sat, walked, prayed, guide, light, talk</w:t>
      </w:r>
    </w:p>
    <w:p>
      <w:r>
        <w:t>Example sentences:</w:t>
      </w:r>
    </w:p>
    <w:p>
      <w:r>
        <w:t>1. . A SERMON ON LORDSHIP FOR ELECTION DAYLUKE 9:57-62 umadbroPETE'S BIRD PART 1 p There once was a guy named Pete. Pete decided that he wanted to buy a pet and have that pet with him at all times and always be with him..</w:t>
      </w:r>
    </w:p>
    <w:p>
      <w:r>
        <w:t>2. It never took all that long. But to be honest, he wasn't all that pleased with anything he had to vote for. He looked at his bird and started to talk as they sat at the traffic light..</w:t>
      </w:r>
    </w:p>
    <w:p>
      <w:r>
        <w:t>3. He looked at his bird and started to talk as they sat at the traffic light. I don't want to vote. I don't think my vote really matters. I am not even sure what should guide my vote. The bird looked at him with one eye and cocked its head and said, Follow Jesus in all things..</w:t>
      </w:r>
    </w:p>
    <w:p>
      <w:r>
        <w:t>4. The bird looked at him with one eye and cocked its head and said, Follow Jesus in all things. Pete was a little puzzled and looked at the bird Are you telling me that as a Christian, Jesus cares whether or not I vote and also has a divine opinion on how I should vote. Are you sure..</w:t>
      </w:r>
    </w:p>
    <w:p>
      <w:r>
        <w:t>5. The bird just bobbed his head up and down. He got up to the library and he turned into the voting place. He walked up and the volunteer on the outside asked him to have his ID out as that makes it all go faster..</w:t>
      </w:r>
    </w:p>
    <w:p>
      <w:r>
        <w:br w:type="page"/>
      </w:r>
    </w:p>
    <w:p>
      <w:pPr>
        <w:pStyle w:val="Heading2"/>
      </w:pPr>
      <w:r>
        <w:t>Topic 15: Islam and Democracy Tensions</w:t>
      </w:r>
    </w:p>
    <w:p>
      <w:r>
        <w:t>Top 10 words: democracy, terrorism, peaceful, culture, freedom, spiritual, afghanistan, newspapers, closed, greek</w:t>
      </w:r>
    </w:p>
    <w:p>
      <w:r>
        <w:t>Example sentences:</w:t>
      </w:r>
    </w:p>
    <w:p>
      <w:r>
        <w:t>1. We must wake up as a nation and see the danger of allowing our children to be taught Islam in school. Allowing our elected officials to be sworn in on the Quran or other books besides the Bible. We have only one God..</w:t>
      </w:r>
    </w:p>
    <w:p>
      <w:r>
        <w:t>2. It marks a great revolution in the nature of Islam. Islam went from a religious and spiritual revelation to a political agenda. b..</w:t>
      </w:r>
    </w:p>
    <w:p>
      <w:r>
        <w:t>3. Attacks by terrorists in the past 13 years have changed everything and all of this has brought the religion of Islam to the front page of our newspapers. Our president and other leaders have bent over backwards to make sure that the world understands that Islam and terrorism are in no way related and that the Moslem faith is actually peaceful. There is a Greek word for that..</w:t>
      </w:r>
    </w:p>
    <w:p>
      <w:r>
        <w:t>4. Where the Muslim is taught that Islam does have complete control over all areas of thought and action. It's power ranges from the pew to their politics, from the family to the job, from the diet to the dress. Key: A good Muslim is controlled completely by Islam and the Quran..</w:t>
      </w:r>
    </w:p>
    <w:p>
      <w:r>
        <w:t>5. OPEC Democracy is purely an American invention. Realize, only two Arab nations are democratic. Democracy is considered a direct threat to Islam..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