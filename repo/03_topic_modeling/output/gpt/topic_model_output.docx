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Topic Model Output for Sermons Given within 4 Weeks of the Nearest Election</w:t>
      </w:r>
    </w:p>
    <w:p>
      <w:r>
        <w:br w:type="page"/>
      </w:r>
    </w:p>
    <w:p>
      <w:pPr>
        <w:pStyle w:val="Heading2"/>
      </w:pPr>
      <w:r>
        <w:t>Outlier Topic: Political Elections and Campaigns</w:t>
      </w:r>
    </w:p>
    <w:p>
      <w:r>
        <w:t>Top 10 words: god, election, vote, candidates, most, presidential, say, government, believe, change</w:t>
      </w:r>
    </w:p>
    <w:p>
      <w:r>
        <w:t>Example sentences:</w:t>
      </w:r>
    </w:p>
    <w:p>
      <w:r>
        <w:t>1. An extraordinarily costly plan was voted that is intended to address just the current crisis but it is not working yet as the President reasured us..</w:t>
      </w:r>
    </w:p>
    <w:p>
      <w:r>
        <w:t>2. We have an election this coming November. And so far it has been an excellent example of modern American political campaigning..</w:t>
      </w:r>
    </w:p>
    <w:p>
      <w:r>
        <w:t>3. There has been vast confusion, accusations galore, an abundance of mudslinging advertisements, both real and false personal attacks and, of course, there has been the attendant media circus..</w:t>
      </w:r>
    </w:p>
    <w:p>
      <w:r>
        <w:t>4. As I thought about this upcoming election, it occurred to me that everyone who is voting will be doing so in the belief that their candidate is better and that the other candidates are either: less competent, incompetent, less qualified, disqualified, or a willing or unwitting agent of Satan..</w:t>
      </w:r>
    </w:p>
    <w:p>
      <w:r>
        <w:t>5. BUT, that said, we need to realize that there are 2 inherent weaknesses in our semi-democratic process..</w:t>
      </w:r>
    </w:p>
    <w:p>
      <w:r>
        <w:br w:type="page"/>
      </w:r>
    </w:p>
    <w:p>
      <w:pPr>
        <w:pStyle w:val="Heading2"/>
      </w:pPr>
      <w:r>
        <w:t>Topic 0: Christian Voting Responsibility</w:t>
      </w:r>
    </w:p>
    <w:p>
      <w:r>
        <w:t>Top 10 words: voting, should, christians, biblical, candidates, responsibility, believe, political, values, change</w:t>
      </w:r>
    </w:p>
    <w:p>
      <w:r>
        <w:t>Example sentences:</w:t>
      </w:r>
    </w:p>
    <w:p>
      <w:r>
        <w:t>1. Our votes do make a difference..</w:t>
      </w:r>
    </w:p>
    <w:p>
      <w:r>
        <w:t>2. And we who are Christians should honor this sacred privilege and vote at every opportunity..</w:t>
      </w:r>
    </w:p>
    <w:p>
      <w:r>
        <w:t>3. The 2nd Problem: When we Christians vote, we often cast our vote under the mistaken belief that the candidate, or the party for which we vote has the power within themselves to change the course of our city, state, or nation..</w:t>
      </w:r>
    </w:p>
    <w:p>
      <w:r>
        <w:t>4. I truly believe that every Christian should NOT ONLY vote but actively work within our Constitutional system to bring about God's moral righteousness in our nation..</w:t>
      </w:r>
    </w:p>
    <w:p>
      <w:r>
        <w:t>5. The vote you make on your knees has a power no ballot box can equal..</w:t>
      </w:r>
    </w:p>
    <w:p>
      <w:r>
        <w:br w:type="page"/>
      </w:r>
    </w:p>
    <w:p>
      <w:pPr>
        <w:pStyle w:val="Heading2"/>
      </w:pPr>
      <w:r>
        <w:t>Topic 1: Political Leadership and Divine Influence</w:t>
      </w:r>
    </w:p>
    <w:p>
      <w:r>
        <w:t>Top 10 words: god, government, president, next, constitution, israel, leaders, does, supreme, electing</w:t>
      </w:r>
    </w:p>
    <w:p>
      <w:r>
        <w:t>Example sentences:</w:t>
      </w:r>
    </w:p>
    <w:p>
      <w:r>
        <w:t>1. In 1960, a single vote change in each precinct in Illinois would have made Richard Nixon the president, rather than John F. Kennedy..</w:t>
      </w:r>
    </w:p>
    <w:p>
      <w:r>
        <w:t>2. Government is to preserve what is right and punish wrongdoers..</w:t>
      </w:r>
    </w:p>
    <w:p>
      <w:r>
        <w:t>3. Let me close with this: I am deeply concerned about the next election, but I am not afraid. Again, God is in control and this next President will not be elected without God having a plan..</w:t>
      </w:r>
    </w:p>
    <w:p>
      <w:r>
        <w:t>4. Who will become the next supreme court justices?.</w:t>
      </w:r>
    </w:p>
    <w:p>
      <w:r>
        <w:t>5. There was a new type of president . . . who couldn't care less whether you loved him or hated him..</w:t>
      </w:r>
    </w:p>
    <w:p>
      <w:r>
        <w:br w:type="page"/>
      </w:r>
    </w:p>
    <w:p>
      <w:pPr>
        <w:pStyle w:val="Heading2"/>
      </w:pPr>
      <w:r>
        <w:t>Topic 2: Faith and Leadership Guidance</w:t>
      </w:r>
    </w:p>
    <w:p>
      <w:r>
        <w:t>Top 10 words: prayer, leaders, wisdom, seek, godly, elected, should, vote, peace, nation</w:t>
      </w:r>
    </w:p>
    <w:p>
      <w:r>
        <w:t>Example sentences:</w:t>
      </w:r>
    </w:p>
    <w:p>
      <w:r>
        <w:t>1. Pray for all the politicians even the ones you don't like. Especially the ones you don't like!.</w:t>
      </w:r>
    </w:p>
    <w:p>
      <w:r>
        <w:t>2. We should pray that power of God is unleashed in us and in every Christian who votes..</w:t>
      </w:r>
    </w:p>
    <w:p>
      <w:r>
        <w:t>3. We should pray for the godly welfare and godly success of whoever is in leadership..</w:t>
      </w:r>
    </w:p>
    <w:p>
      <w:r>
        <w:t>4. You see, the vote we make that counts, in any election is NOT so much the one we make privately in the voting booth, it's the vote we make privately in our prayers..</w:t>
      </w:r>
    </w:p>
    <w:p>
      <w:r>
        <w:t>5. We look at this past election and many say we prayed hard and long and the election did not turn out the way we wanted..</w:t>
      </w:r>
    </w:p>
    <w:p>
      <w:r>
        <w:br w:type="page"/>
      </w:r>
    </w:p>
    <w:p>
      <w:pPr>
        <w:pStyle w:val="Heading2"/>
      </w:pPr>
      <w:r>
        <w:t>Topic 3: Christian Political Engagement</w:t>
      </w:r>
    </w:p>
    <w:p>
      <w:r>
        <w:t>Top 10 words: christians, tax, political, churches, citizens, law, god, says, romans, faith</w:t>
      </w:r>
    </w:p>
    <w:p>
      <w:r>
        <w:t>Example sentences:</w:t>
      </w:r>
    </w:p>
    <w:p>
      <w:r>
        <w:t>1. I truly believe that every Christian ought to be involved in the political process at some level..</w:t>
      </w:r>
    </w:p>
    <w:p>
      <w:r>
        <w:t>2. Corrupt politics and bad politicians may make us cynical about government. This could tempt us as Christians to neglect our responsibilities as citizens..</w:t>
      </w:r>
    </w:p>
    <w:p>
      <w:r>
        <w:t>3. Mark Twain, although not himself a Christian, understood a Christian's responsibility for he wrote, A Christian's first duty is to God..</w:t>
      </w:r>
    </w:p>
    <w:p>
      <w:r>
        <w:t>4. Today in the USA, you are free to believe anything you want unless you happen to believe in Jesus. To be a disciple of Christ is to be almost a dangerous thing today. Think about the scrutiny placed on George W. Bush and Sarah Palin concerning matters of their Christian faith..</w:t>
      </w:r>
    </w:p>
    <w:p>
      <w:r>
        <w:t>5. Our country is conflicted by all the campaigning and some Christians are castigating other Christ-followers who might have different political views then their own..</w:t>
      </w:r>
    </w:p>
    <w:p>
      <w:r>
        <w:br w:type="page"/>
      </w:r>
    </w:p>
    <w:p>
      <w:pPr>
        <w:pStyle w:val="Heading2"/>
      </w:pPr>
      <w:r>
        <w:t>Topic 4: U.S. Presidential Elections</w:t>
      </w:r>
    </w:p>
    <w:p>
      <w:r>
        <w:t>Top 10 words: election, tuesday, next, american, night, am, white, half, candidates, presidential</w:t>
      </w:r>
    </w:p>
    <w:p>
      <w:r>
        <w:t>Example sentences:</w:t>
      </w:r>
    </w:p>
    <w:p>
      <w:r>
        <w:t>1. This past Tuesday and Wednesday the world watched as Americans went to the polls to exercise their constitutional right to vote..</w:t>
      </w:r>
    </w:p>
    <w:p>
      <w:r>
        <w:t>2. I am sure that many of you are like me, in that, you are glad the elections are over..</w:t>
      </w:r>
    </w:p>
    <w:p>
      <w:r>
        <w:t>3. But I do want to say this for the record, I am rejoicing that an African-American is going to be in the White House..</w:t>
      </w:r>
    </w:p>
    <w:p>
      <w:r>
        <w:t>4. It is absolutely historic. I am glad that our country has, at least in part, fulfilled some of Martin Luther King Jr.'s dream..</w:t>
      </w:r>
    </w:p>
    <w:p>
      <w:r>
        <w:t>5. An election that for many did not turn out right, Victoria Jackson - The former Saturday Night Live comedienne - I can't stop crying America died..</w:t>
      </w:r>
    </w:p>
    <w:p>
      <w:r>
        <w:br w:type="page"/>
      </w:r>
    </w:p>
    <w:p>
      <w:pPr>
        <w:pStyle w:val="Heading2"/>
      </w:pPr>
      <w:r>
        <w:t>Topic 5: Abortion Debate and Republican Perspectives</w:t>
      </w:r>
    </w:p>
    <w:p>
      <w:r>
        <w:t>Top 10 words: abortion, pro, issues, republican, health, should, begins, choice, marriage, supreme</w:t>
      </w:r>
    </w:p>
    <w:p>
      <w:r>
        <w:t>Example sentences:</w:t>
      </w:r>
    </w:p>
    <w:p>
      <w:r>
        <w:t>1. Here are 10 questions you never hear a pro-choice candidate asked by the media: 1. You say you support a woman's right to make her own reproductive choices in regards to abortion and contraception. Are there any restrictions you would approve of? 2. In 2010, The Economist featured a cover story on the war on girls and the growth of gendercide in the world abortion based solely on the sex of the baby. Does this phenomenon pose a problem for you or do you believe in the absolute right of a woman to terminate a pregnancy because the unborn fetus is female? 3. In many states, a teenager can have an abortion without her parents' consent or knowledge but cannot get an aspirin from the school nurse without parental authorization. Do you support any restrictions or parental notification regarding abortion access for minors? 4. If you do not believe that human life begins at conception, when do you believe it begins? At what stage of development should an unborn child have human rights? 5. Currently, when genetic testing reveals an unborn child has Down Syndrome, most women choose to abort. How do you answer the charge that this phenomenon resembles the eugenics movement a century ago the slow, but deliberate weeding out of those our society would deem unfit to live? 6. Do you believe an employer should be forced to violate his or her religious conscience by providing access to abortifacient drugs and contraception to employees? 7. Alveda King, niece of Martin Luther King, Jr. has said that abortion is the white supremacist's best friend, pointing to the fact that Black and Latinos represent 25 of our population but account for 59 of all abortions. How do you respond to the charge that the majority of abortion clinics are found in inner-city areas with large numbers of minorities? 8. You describe abortion as a tragic choice. If abortion is not morally objectionable, then why is it tragic? Does this mean there is something about abortion that is different than other standard surgical procedures? 9. Do you believe abortion should be legal once the unborn fetus is viable able to survive outside the womb? 10. If a pregnant woman and her unborn child are murdered, do you believe the criminal should face two counts of murder and serve a harsher sentence?.</w:t>
      </w:r>
    </w:p>
    <w:p>
      <w:r>
        <w:t>2. I, like many of you, am pro-life. I know that over 40 million unborn babies have been murdered since Roe v. Wade. I have even preached against the sin of abortion, and how we are to support the sanctity of life..</w:t>
      </w:r>
    </w:p>
    <w:p>
      <w:r>
        <w:t>3. If we are going to be pro life', then we must be completely Pro Life. As Evangelicals, we have spent a lot of time focusing of this issue, and revving up our emotions in our fight over the right of the unborn against a woman's right to choose that child's fate..</w:t>
      </w:r>
    </w:p>
    <w:p>
      <w:r>
        <w:t>4. We decree that human life possesses intrinsic dignity from the moment of conception until death. We decree that life begins at conception, and a baby in the womb is a living soul..</w:t>
      </w:r>
    </w:p>
    <w:p>
      <w:r>
        <w:t>5. I suspect I was not the only one filled with joy when I heard that pro-life legislators and administrators from both parties will control Congress and the administrative branch of government, and maybe even the courts..</w:t>
      </w:r>
    </w:p>
    <w:p>
      <w:r>
        <w:br w:type="page"/>
      </w:r>
    </w:p>
    <w:p>
      <w:pPr>
        <w:pStyle w:val="Heading2"/>
      </w:pPr>
      <w:r>
        <w:t>Topic 6: Civic Responsibility and Economic Concerns</w:t>
      </w:r>
    </w:p>
    <w:p>
      <w:r>
        <w:t>Top 10 words: fear, affect, money, tuesday, children, health, might, future, political, raise</w:t>
      </w:r>
    </w:p>
    <w:p>
      <w:r>
        <w:t>Example sentences:</w:t>
      </w:r>
    </w:p>
    <w:p>
      <w:r>
        <w:t>1. In other words you'll work harder, and more hours and see less of your wages..</w:t>
      </w:r>
    </w:p>
    <w:p>
      <w:r>
        <w:t>2. I urge you to participate as part of your civic and sacred duty..</w:t>
      </w:r>
    </w:p>
    <w:p>
      <w:r>
        <w:t>3. I am going to stay home, got to church, raise my children and ignore the world..</w:t>
      </w:r>
    </w:p>
    <w:p>
      <w:r>
        <w:t>4. This morning I want to close by sharing with you your five duties as a citizen..</w:t>
      </w:r>
    </w:p>
    <w:p>
      <w:r>
        <w:t>5. It would save the country..</w:t>
      </w:r>
    </w:p>
    <w:p>
      <w:r>
        <w:br w:type="page"/>
      </w:r>
    </w:p>
    <w:p>
      <w:pPr>
        <w:pStyle w:val="Heading2"/>
      </w:pPr>
      <w:r>
        <w:t>Topic 7: Same-Sex Marriage and Constitutional Rights</w:t>
      </w:r>
    </w:p>
    <w:p>
      <w:r>
        <w:t>Top 10 words: marriage, amendment, homosexuality, constitutional, man, washington, supreme, majority, laws, churches</w:t>
      </w:r>
    </w:p>
    <w:p>
      <w:r>
        <w:t>Example sentences:</w:t>
      </w:r>
    </w:p>
    <w:p>
      <w:r>
        <w:t>1. This was a rite of the state, not the individual..</w:t>
      </w:r>
    </w:p>
    <w:p>
      <w:r>
        <w:t>2. On Friday, the US Supreme Court ruled in a 5 to 4 decision that same-sex marriage is a constitutional right on the basis of the majority's interpretation of the Fourteenth Amendment..</w:t>
      </w:r>
    </w:p>
    <w:p>
      <w:r>
        <w:t>3. Ultimately, the high court's ruling will have little to do with marriage, but will have a great and grave impact on the ability of the Church to function within this country..</w:t>
      </w:r>
    </w:p>
    <w:p>
      <w:r>
        <w:t>4. Today we have a big debate raging about whether to legalize same sex marriage..</w:t>
      </w:r>
    </w:p>
    <w:p>
      <w:r>
        <w:t>5. Same-sex marriage/homosexuality Is it worth it to have a prosperous economy and tolerate as valid, even laudable alternative lifestyles the kind of perversity we see in the news? Same-sex marriage is an outgrowth of the acceptance of homosexuality-as-normative tripe that Hollywood and our increasingly Godless pop culture has been throwing at us for years now. Is it worth it to have peace with this perverted segment?.</w:t>
      </w:r>
    </w:p>
    <w:p>
      <w:r>
        <w:br w:type="page"/>
      </w:r>
    </w:p>
    <w:p>
      <w:pPr>
        <w:pStyle w:val="Heading2"/>
      </w:pPr>
      <w:r>
        <w:t>Topic 8: Financial Crisis Coverage</w:t>
      </w:r>
    </w:p>
    <w:p>
      <w:r>
        <w:t>Top 10 words: economy, news, system, government, morning, presidential, congress, said, words, americans</w:t>
      </w:r>
    </w:p>
    <w:p>
      <w:r>
        <w:t>Example sentences:</w:t>
      </w:r>
    </w:p>
    <w:p>
      <w:r>
        <w:t>1. Senate Banking Committee Chairman Chris Dodd said on ABC's Good Morning America, some days ago that we're literally maybe days away from a complete meltdown of our financial system, with all the implications, here at home and globally..</w:t>
      </w:r>
    </w:p>
    <w:p>
      <w:r>
        <w:t>2. This past week, the President spoke to the nation warning of the crisis and telling us his plan for a bailout - the next day congress voted it down! The stock market plummeted..</w:t>
      </w:r>
    </w:p>
    <w:p>
      <w:r>
        <w:t>3. As one described it when interviewed on television, these financial institutions were so large, they were considered unshakable..</w:t>
      </w:r>
    </w:p>
    <w:p>
      <w:r>
        <w:t>4. Like the Titanic, nothing could cause them to sink. It was said that the Titanic was unsinkable, and similarly, that nothing could affect AIG, Merrill-Lynch, Lehman Bros., etc..</w:t>
      </w:r>
    </w:p>
    <w:p>
      <w:r>
        <w:t>5. These companies, too, were large, monstrous giants of the business world, yet they crumbled before the eyes of all men..</w:t>
      </w:r>
    </w:p>
    <w:p>
      <w:r>
        <w:br w:type="page"/>
      </w:r>
    </w:p>
    <w:p>
      <w:pPr>
        <w:pStyle w:val="Heading2"/>
      </w:pPr>
      <w:r>
        <w:t>Topic 9: "Faith and Finances in Christianity"</w:t>
      </w:r>
    </w:p>
    <w:p>
      <w:r>
        <w:t>Top 10 words: jesus, mark, taxes, pay, everything, evil, says, 10, faith, financial</w:t>
      </w:r>
    </w:p>
    <w:p>
      <w:r>
        <w:t>Example sentences:</w:t>
      </w:r>
    </w:p>
    <w:p>
      <w:r>
        <w:t>1. Money is not more important than morals. Finances are not more important than faith..</w:t>
      </w:r>
    </w:p>
    <w:p>
      <w:r>
        <w:t>2. Everything we have belongs to God, comes from God, and is given by God..</w:t>
      </w:r>
    </w:p>
    <w:p>
      <w:r>
        <w:t>3. By the way, never forget, that your financial needs are already covered by God..</w:t>
      </w:r>
    </w:p>
    <w:p>
      <w:r>
        <w:t>4. It should belong to God..</w:t>
      </w:r>
    </w:p>
    <w:p>
      <w:r>
        <w:t>5. They brought the coin, and he asked them, Whose portrait is this?.</w:t>
      </w:r>
    </w:p>
    <w:p>
      <w:r>
        <w:br w:type="page"/>
      </w:r>
    </w:p>
    <w:p>
      <w:pPr>
        <w:pStyle w:val="Heading2"/>
      </w:pPr>
      <w:r>
        <w:t>Topic 10: Biblical Leadership and Governance</w:t>
      </w:r>
    </w:p>
    <w:p>
      <w:r>
        <w:t>Top 10 words: king, verse, said, vice, 12, god, government, new, property, destruction</w:t>
      </w:r>
    </w:p>
    <w:p>
      <w:r>
        <w:t>Example sentences:</w:t>
      </w:r>
    </w:p>
    <w:p>
      <w:r>
        <w:t>1. Here we see in verse four that the elders of the people, the senate and the house, came together and told Samuel that they wanted a king like all the other nations, because his sons were not walking with God..</w:t>
      </w:r>
    </w:p>
    <w:p>
      <w:r>
        <w:t>2. The Bible says that the matter displeased Vice-President Samuel..</w:t>
      </w:r>
    </w:p>
    <w:p>
      <w:r>
        <w:t>3. Samuel prayed because he feared for the future of his nation..</w:t>
      </w:r>
    </w:p>
    <w:p>
      <w:r>
        <w:t>4. The Lord told Samuel, don't take it personal, now that you have to succumb to their wishes..</w:t>
      </w:r>
    </w:p>
    <w:p>
      <w:r>
        <w:t>5. Vice-President Samuel stood before the leaders and the people and uttered God's Concession Speech..</w:t>
      </w:r>
    </w:p>
    <w:p>
      <w:r>
        <w:br w:type="page"/>
      </w:r>
    </w:p>
    <w:p>
      <w:pPr>
        <w:pStyle w:val="Heading2"/>
      </w:pPr>
      <w:r>
        <w:t>Topic 11: Taxation and Government Policy Critique</w:t>
      </w:r>
    </w:p>
    <w:p>
      <w:r>
        <w:t>Top 10 words: taxes, pay, government, five, promised, amendment, worldview, local, relief, property</w:t>
      </w:r>
    </w:p>
    <w:p>
      <w:r>
        <w:t>Example sentences:</w:t>
      </w:r>
    </w:p>
    <w:p>
      <w:r>
        <w:t>1. The Senate and Congress take our tax money and uses it for their own power and prestige. They use it for things that aren't even of American interest..</w:t>
      </w:r>
    </w:p>
    <w:p>
      <w:r>
        <w:t>2. Moreover, we must consider the fact that this regressive tax plan comes from the liberal, non-biblical worldview. You must take note of the fact that this comes from the same politicians who support abortion and gay marriage. This fact is without dispute. This is because it is the result of the same worldview and belief system..</w:t>
      </w:r>
    </w:p>
    <w:p>
      <w:r>
        <w:t>3. If the taxation rate feels too steep the Federal Reserve will simply print the money that's needed, increasing inflation, and reducing the value of your savings. That's economic enslavement and it's only the tip of the iceberg..</w:t>
      </w:r>
    </w:p>
    <w:p>
      <w:r>
        <w:t>4. Do you realize that the average American has to work from January until May to pay all of the local, state, and federal taxes piled upon them?.</w:t>
      </w:r>
    </w:p>
    <w:p>
      <w:r>
        <w:t>5. If you don't pay your property tax the local government could eventually take your house and land. Don't file your federal income tax form and you could easily serve 10 years in prison..</w:t>
      </w:r>
    </w:p>
    <w:p>
      <w:r>
        <w:br w:type="page"/>
      </w:r>
    </w:p>
    <w:p>
      <w:pPr>
        <w:pStyle w:val="Heading2"/>
      </w:pPr>
      <w:r>
        <w:t>Topic 12: Faith and Leadership</w:t>
      </w:r>
    </w:p>
    <w:p>
      <w:r>
        <w:t>Top 10 words: god, nations, trust, remain, sin, culture, himself, wisdom, principles, leadership</w:t>
      </w:r>
    </w:p>
    <w:p>
      <w:r>
        <w:t>Example sentences:</w:t>
      </w:r>
    </w:p>
    <w:p>
      <w:r>
        <w:t>1. That God would give him the wisdom and knowledge he needs..</w:t>
      </w:r>
    </w:p>
    <w:p>
      <w:r>
        <w:t>2. That he would allow himself to be guided by God..</w:t>
      </w:r>
    </w:p>
    <w:p>
      <w:r>
        <w:t>3. That he would be fair and just as he leads..</w:t>
      </w:r>
    </w:p>
    <w:p>
      <w:r>
        <w:t>4. That we would remember that prayer works and God is in control..</w:t>
      </w:r>
    </w:p>
    <w:p>
      <w:r>
        <w:t>5. That we might remember that our wealth and our blessings all come from God..</w:t>
      </w:r>
    </w:p>
    <w:p>
      <w:r>
        <w:br w:type="page"/>
      </w:r>
    </w:p>
    <w:p>
      <w:pPr>
        <w:pStyle w:val="Heading2"/>
      </w:pPr>
      <w:r>
        <w:t>Topic 13: Political Promises</w:t>
      </w:r>
    </w:p>
    <w:p>
      <w:r>
        <w:t>Top 10 words: promises, keep, promised, make, election, things, deliver, particularly, season, position</w:t>
      </w:r>
    </w:p>
    <w:p>
      <w:r>
        <w:t>Example sentences:</w:t>
      </w:r>
    </w:p>
    <w:p>
      <w:r>
        <w:t>1. How many believe that these two who are seeking the position of our leader will keep these promises that they are making to us..</w:t>
      </w:r>
    </w:p>
    <w:p>
      <w:r>
        <w:t>2. Political promises don't carry the same weight as political performance. The election has come and gone. Now we must deal with the real issues..</w:t>
      </w:r>
    </w:p>
    <w:p>
      <w:r>
        <w:t>3. Every person who runs for office makes promises some we hope he or she will keep and others we know he or she probably will not be able to keep..</w:t>
      </w:r>
    </w:p>
    <w:p>
      <w:r>
        <w:t>4. What we need to be concerned about is not the promises candidates make to us..</w:t>
      </w:r>
    </w:p>
    <w:p>
      <w:r>
        <w:t>5. Words and promises made when cameras are rolling are cheap..</w:t>
      </w:r>
    </w:p>
    <w:p>
      <w:r>
        <w:br w:type="page"/>
      </w:r>
    </w:p>
    <w:p>
      <w:pPr>
        <w:pStyle w:val="Heading2"/>
      </w:pPr>
      <w:r>
        <w:t>Topic 14: Respect for Authority</w:t>
      </w:r>
    </w:p>
    <w:p>
      <w:r>
        <w:t>Top 10 words: honor, office, reveal, raise, actions, government, talk, seek, leader, means</w:t>
      </w:r>
    </w:p>
    <w:p>
      <w:r>
        <w:t>Example sentences:</w:t>
      </w:r>
    </w:p>
    <w:p>
      <w:r>
        <w:t>1. There's not much respect for government in America today, especially with all the election/political talk going around..</w:t>
      </w:r>
    </w:p>
    <w:p>
      <w:r>
        <w:t>2. How about in the workplace? Are you honoring and respecting your boss?.</w:t>
      </w:r>
    </w:p>
    <w:p>
      <w:r>
        <w:t>3. The respect we reveal for our government cannot be lip service, but must be fleshed out in the essentials of our lives which means that our attitudes and actions must reflect honor and respect for our leaders!.</w:t>
      </w:r>
    </w:p>
    <w:p>
      <w:r>
        <w:t>4. However, we must exhibit a respect for those in authority, even if we disagree and seek to change things..</w:t>
      </w:r>
    </w:p>
    <w:p>
      <w:r>
        <w:t>5. But we are to respect and honor the position..</w:t>
      </w:r>
    </w:p>
    <w:p>
      <w:r>
        <w:br w:type="page"/>
      </w:r>
    </w:p>
    <w:p>
      <w:pPr>
        <w:pStyle w:val="Heading2"/>
      </w:pPr>
      <w:r>
        <w:t>Topic 15: Freedom and Liberty</w:t>
      </w:r>
    </w:p>
    <w:p>
      <w:r>
        <w:t>Top 10 words: freedom, granted, reveal, principle, believed, liberty, scripture, land, congress, israel</w:t>
      </w:r>
    </w:p>
    <w:p>
      <w:r>
        <w:t>Example sentences:</w:t>
      </w:r>
    </w:p>
    <w:p>
      <w:r>
        <w:t>1. I have been seeing the gift of freedom laughed at, mocked, abused, and squandered..</w:t>
      </w:r>
    </w:p>
    <w:p>
      <w:r>
        <w:t>2. Freedom then, is a precious gift that God has granted to our great nation and must not be taken lightly!.</w:t>
      </w:r>
    </w:p>
    <w:p>
      <w:r>
        <w:t>3. We have been given freedom because there once existed a condition of bondage!.</w:t>
      </w:r>
    </w:p>
    <w:p>
      <w:r>
        <w:t>4. I thank God I live in The United States Of America, land of the free, home of the brave!.</w:t>
      </w:r>
    </w:p>
    <w:p>
      <w:r>
        <w:t>5. This freedom came at the same price, the shedding of blood..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